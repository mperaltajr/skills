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Rule="exact" w:line="560"/>
      </w:pPr>
      <w:r>
        <w:rPr>
          <w:b/>
          <w:color w:val="0B3C49"/>
          <w:sz w:val="48"/>
        </w:rPr>
        <w:t>Slide Lab install guide</w:t>
      </w:r>
    </w:p>
    <w:p>
      <w:pPr>
        <w:keepNext w:val="0"/>
        <w:widowControl/>
        <w:spacing w:before="0" w:after="200" w:lineRule="exact" w:line="320"/>
      </w:pPr>
      <w:r>
        <w:rPr>
          <w:b w:val="0"/>
          <w:i w:val="0"/>
          <w:color w:val="5A5A5A"/>
          <w:sz w:val="24"/>
        </w:rPr>
        <w:t>Three steps, about 20 to 45 minutes the first time, plus however long your software portal takes to approve and install LibreOffice.</w:t>
      </w:r>
    </w:p>
    <w:p>
      <w:pPr>
        <w:keepNext w:val="0"/>
        <w:widowControl/>
        <w:spacing w:before="0" w:after="0" w:lineRule="exact" w:line="300"/>
        <w:pBdr>
          <w:bottom w:val="single" w:sz="8" w:space="10" w:color="0B3C49"/>
        </w:pBdr>
      </w:pPr>
      <w:r>
        <w:rPr>
          <w:b w:val="0"/>
          <w:i w:val="0"/>
          <w:color w:val="222222"/>
          <w:sz w:val="22"/>
        </w:rPr>
        <w:t>Slide Lab is an add-on for Claude that turns your message, notes and numbers into a finished PowerPoint deck on your client's own template, with their colors, fonts and layouts. It helps you shape the storyline, shows you three designs for each slide to pick from, then builds the deck and checks every slide before you open it.</w:t>
      </w:r>
    </w:p>
    <w:p>
      <w:pPr>
        <w:pStyle w:val="Heading1"/>
        <w:keepNext/>
        <w:spacing w:before="200" w:after="120" w:lineRule="exact" w:line="360"/>
      </w:pPr>
      <w:r>
        <w:rPr>
          <w:rFonts w:ascii="Calibri" w:hAnsi="Calibri" w:eastAsia="Calibri"/>
          <w:b/>
          <w:color w:val="0B3C49"/>
          <w:sz w:val="28"/>
        </w:rPr>
        <w:t>Step 1. Install three programs yourself</w:t>
      </w:r>
    </w:p>
    <w:tbl>
      <w:tblPr>
        <w:tblW w:type="dxa" w:w="8208"/>
        <w:jc w:val="left"/>
        <w:tblLayout w:type="fixed"/>
        <w:tblLook w:firstColumn="1" w:firstRow="1" w:lastColumn="0" w:lastRow="0" w:noHBand="0" w:noVBand="1" w:val="04A0"/>
        <w:tblBorders>
          <w:top w:val="nil" w:space="0"/>
          <w:left w:val="single" w:sz="24" w:color="0B3C49" w:space="0"/>
          <w:bottom w:val="nil" w:space="0"/>
          <w:right w:val="nil" w:space="0"/>
          <w:insideH w:val="nil" w:space="0"/>
          <w:insideV w:val="nil" w:space="0"/>
        </w:tblBorders>
        <w:tblLayout w:type="fixed"/>
        <w:tblInd w:w="180" w:type="dxa"/>
      </w:tblPr>
      <w:tblGrid>
        <w:gridCol w:w="8208"/>
      </w:tblGrid>
      <w:tr>
        <w:trPr>
          <w:cantSplit/>
        </w:trPr>
        <w:tc>
          <w:tcPr>
            <w:tcW w:type="dxa" w:w="8208"/>
            <w:shd w:val="clear" w:color="auto" w:fill="EEF2F3"/>
            <w:tcMar>
              <w:top w:w="80" w:type="dxa"/>
              <w:start w:w="180" w:type="dxa"/>
              <w:bottom w:w="80" w:type="dxa"/>
              <w:end w:w="144" w:type="dxa"/>
            </w:tcMar>
          </w:tcPr>
          <w:p>
            <w:pPr>
              <w:spacing w:after="0" w:lineRule="exact" w:line="300"/>
            </w:pPr>
            <w:r>
              <w:rPr>
                <w:b/>
                <w:i w:val="0"/>
                <w:color w:val="222222"/>
                <w:sz w:val="22"/>
              </w:rPr>
              <w:t xml:space="preserve">Request LibreOffice on day one. </w:t>
            </w:r>
            <w:r>
              <w:rPr>
                <w:b w:val="0"/>
                <w:i w:val="0"/>
                <w:color w:val="222222"/>
                <w:sz w:val="22"/>
              </w:rPr>
              <w:t>On company computers it can need approval.</w:t>
            </w:r>
          </w:p>
        </w:tc>
      </w:tr>
    </w:tbl>
    <w:p>
      <w:pPr>
        <w:spacing w:after="0" w:lineRule="exact" w:line="160"/>
      </w:pPr>
    </w:p>
    <w:p>
      <w:pPr>
        <w:keepNext/>
        <w:widowControl/>
        <w:spacing w:before="0" w:after="120" w:lineRule="exact" w:line="300"/>
      </w:pPr>
      <w:r>
        <w:rPr>
          <w:b w:val="0"/>
          <w:i w:val="0"/>
          <w:color w:val="222222"/>
          <w:sz w:val="22"/>
        </w:rPr>
        <w:t>Install these yourself from your company's software portal (Software Center, Self Service or similar). If you are not on a company computer, use the official sites.</w:t>
      </w:r>
    </w:p>
    <w:tbl>
      <w:tblPr>
        <w:tblW w:type="dxa" w:w="8208"/>
        <w:jc w:val="left"/>
        <w:tblLayout w:type="fixed"/>
        <w:tblLook w:firstColumn="1" w:firstRow="1" w:lastColumn="0" w:lastRow="0" w:noHBand="0" w:noVBand="1" w:val="04A0"/>
        <w:tblBorders>
          <w:top w:val="nil" w:space="0"/>
          <w:left w:val="nil" w:space="0"/>
          <w:bottom w:val="single" w:sz="4" w:color="C9D1D4" w:space="0"/>
          <w:right w:val="nil" w:space="0"/>
          <w:insideH w:val="single" w:sz="4" w:color="C9D1D4" w:space="0"/>
          <w:insideV w:val="nil" w:space="0"/>
        </w:tblBorders>
        <w:tblLayout w:type="fixed"/>
        <w:tblInd w:w="0" w:type="dxa"/>
      </w:tblPr>
      <w:tblGrid>
        <w:gridCol w:w="2088"/>
        <w:gridCol w:w="3096"/>
        <w:gridCol w:w="3024"/>
      </w:tblGrid>
      <w:tr>
        <w:trPr>
          <w:tblHeader/>
          <w:cantSplit/>
        </w:trPr>
        <w:tc>
          <w:tcPr>
            <w:tcW w:type="dxa" w:w="2088"/>
            <w:tcMar>
              <w:top w:w="40" w:type="dxa"/>
              <w:start w:w="0" w:type="dxa"/>
              <w:bottom w:w="60" w:type="dxa"/>
              <w:end w:w="144" w:type="dxa"/>
            </w:tcMar>
            <w:tcBorders>
              <w:bottom w:val="single" w:sz="8" w:color="0B3C49" w:space="0"/>
            </w:tcBorders>
          </w:tcPr>
          <w:p>
            <w:pPr>
              <w:keepNext/>
              <w:spacing w:after="0" w:lineRule="exact" w:line="260"/>
            </w:pPr>
            <w:r>
              <w:rPr>
                <w:b/>
                <w:i w:val="0"/>
                <w:color w:val="0B3C49"/>
                <w:sz w:val="20"/>
              </w:rPr>
              <w:t>Program</w:t>
            </w:r>
          </w:p>
        </w:tc>
        <w:tc>
          <w:tcPr>
            <w:tcW w:type="dxa" w:w="3096"/>
            <w:tcMar>
              <w:top w:w="40" w:type="dxa"/>
              <w:start w:w="0" w:type="dxa"/>
              <w:bottom w:w="60" w:type="dxa"/>
              <w:end w:w="144" w:type="dxa"/>
            </w:tcMar>
            <w:tcBorders>
              <w:bottom w:val="single" w:sz="8" w:color="0B3C49" w:space="0"/>
            </w:tcBorders>
          </w:tcPr>
          <w:p>
            <w:pPr>
              <w:keepNext/>
              <w:spacing w:after="0" w:lineRule="exact" w:line="260"/>
            </w:pPr>
            <w:r>
              <w:rPr>
                <w:b/>
                <w:i w:val="0"/>
                <w:color w:val="0B3C49"/>
                <w:sz w:val="20"/>
              </w:rPr>
              <w:t>Why Slide Lab needs it</w:t>
            </w:r>
          </w:p>
        </w:tc>
        <w:tc>
          <w:tcPr>
            <w:tcW w:type="dxa" w:w="3024"/>
            <w:tcMar>
              <w:top w:w="40" w:type="dxa"/>
              <w:start w:w="0" w:type="dxa"/>
              <w:bottom w:w="60" w:type="dxa"/>
              <w:end w:w="144" w:type="dxa"/>
            </w:tcMar>
            <w:tcBorders>
              <w:bottom w:val="single" w:sz="8" w:color="0B3C49" w:space="0"/>
            </w:tcBorders>
          </w:tcPr>
          <w:p>
            <w:pPr>
              <w:keepNext/>
              <w:spacing w:after="0" w:lineRule="exact" w:line="260"/>
            </w:pPr>
            <w:r>
              <w:rPr>
                <w:b/>
                <w:i w:val="0"/>
                <w:color w:val="0B3C49"/>
                <w:sz w:val="20"/>
              </w:rPr>
              <w:t>Where to get it</w:t>
            </w:r>
          </w:p>
        </w:tc>
      </w:tr>
      <w:tr>
        <w:trPr>
          <w:cantSplit/>
        </w:trPr>
        <w:tc>
          <w:tcPr>
            <w:tcW w:type="dxa" w:w="2088"/>
            <w:tcMar>
              <w:top w:w="50" w:type="dxa"/>
              <w:start w:w="0" w:type="dxa"/>
              <w:bottom w:w="50" w:type="dxa"/>
              <w:end w:w="144" w:type="dxa"/>
            </w:tcMar>
          </w:tcPr>
          <w:p>
            <w:pPr>
              <w:spacing w:after="0" w:lineRule="exact" w:line="260"/>
            </w:pPr>
            <w:r>
              <w:rPr>
                <w:b/>
                <w:i w:val="0"/>
                <w:color w:val="222222"/>
                <w:sz w:val="20"/>
              </w:rPr>
              <w:t>Claude (desktop app or Claude Code)</w:t>
            </w:r>
          </w:p>
        </w:tc>
        <w:tc>
          <w:tcPr>
            <w:tcW w:type="dxa" w:w="3096"/>
            <w:tcMar>
              <w:top w:w="50" w:type="dxa"/>
              <w:start w:w="0" w:type="dxa"/>
              <w:bottom w:w="50" w:type="dxa"/>
              <w:end w:w="144" w:type="dxa"/>
            </w:tcMar>
          </w:tcPr>
          <w:p>
            <w:pPr>
              <w:spacing w:after="0" w:lineRule="exact" w:line="260"/>
            </w:pPr>
            <w:r>
              <w:rPr>
                <w:b w:val="0"/>
                <w:i w:val="0"/>
                <w:color w:val="222222"/>
                <w:sz w:val="20"/>
              </w:rPr>
              <w:t>Runs Slide Lab</w:t>
            </w:r>
          </w:p>
        </w:tc>
        <w:tc>
          <w:tcPr>
            <w:tcW w:type="dxa" w:w="3024"/>
            <w:tcMar>
              <w:top w:w="50" w:type="dxa"/>
              <w:start w:w="0" w:type="dxa"/>
              <w:bottom w:w="50" w:type="dxa"/>
              <w:end w:w="144" w:type="dxa"/>
            </w:tcMar>
          </w:tcPr>
          <w:p>
            <w:pPr>
              <w:spacing w:after="0" w:lineRule="exact" w:line="260"/>
            </w:pPr>
            <w:r>
              <w:rPr>
                <w:b w:val="0"/>
                <w:i w:val="0"/>
                <w:color w:val="222222"/>
                <w:sz w:val="20"/>
              </w:rPr>
              <w:t xml:space="preserve">However your company provides Claude; otherwise </w:t>
            </w:r>
            <w:hyperlink r:id="rId10">
              <w:r>
                <w:rPr>
                  <w:rFonts w:ascii="Calibri" w:hAnsi="Calibri"/>
                  <w:color w:val="0B3C49"/>
                  <w:u w:val="single"/>
                  <w:sz w:val="20"/>
                </w:rPr>
                <w:t xml:space="preserve">claude.ai/code</w:t>
              </w:r>
            </w:hyperlink>
          </w:p>
        </w:tc>
      </w:tr>
      <w:tr>
        <w:trPr>
          <w:cantSplit/>
        </w:trPr>
        <w:tc>
          <w:tcPr>
            <w:tcW w:type="dxa" w:w="2088"/>
            <w:tcMar>
              <w:top w:w="50" w:type="dxa"/>
              <w:start w:w="0" w:type="dxa"/>
              <w:bottom w:w="50" w:type="dxa"/>
              <w:end w:w="144" w:type="dxa"/>
            </w:tcMar>
          </w:tcPr>
          <w:p>
            <w:pPr>
              <w:spacing w:after="0" w:lineRule="exact" w:line="260"/>
            </w:pPr>
            <w:r>
              <w:rPr>
                <w:b/>
                <w:i w:val="0"/>
                <w:color w:val="222222"/>
                <w:sz w:val="20"/>
              </w:rPr>
              <w:t>Python 3.10 or newer</w:t>
            </w:r>
          </w:p>
        </w:tc>
        <w:tc>
          <w:tcPr>
            <w:tcW w:type="dxa" w:w="3096"/>
            <w:tcMar>
              <w:top w:w="50" w:type="dxa"/>
              <w:start w:w="0" w:type="dxa"/>
              <w:bottom w:w="50" w:type="dxa"/>
              <w:end w:w="144" w:type="dxa"/>
            </w:tcMar>
          </w:tcPr>
          <w:p>
            <w:pPr>
              <w:spacing w:after="0" w:lineRule="exact" w:line="260"/>
            </w:pPr>
            <w:r>
              <w:rPr>
                <w:b w:val="0"/>
                <w:i w:val="0"/>
                <w:color w:val="222222"/>
                <w:sz w:val="20"/>
              </w:rPr>
              <w:t>Runs the build steps behind the scenes</w:t>
            </w:r>
          </w:p>
        </w:tc>
        <w:tc>
          <w:tcPr>
            <w:tcW w:type="dxa" w:w="3024"/>
            <w:tcMar>
              <w:top w:w="50" w:type="dxa"/>
              <w:start w:w="0" w:type="dxa"/>
              <w:bottom w:w="50" w:type="dxa"/>
              <w:end w:w="144" w:type="dxa"/>
            </w:tcMar>
          </w:tcPr>
          <w:p>
            <w:pPr>
              <w:spacing w:after="0" w:lineRule="exact" w:line="260"/>
            </w:pPr>
            <w:r>
              <w:rPr>
                <w:b w:val="0"/>
                <w:i w:val="0"/>
                <w:color w:val="222222"/>
                <w:sz w:val="20"/>
              </w:rPr>
              <w:t xml:space="preserve">Software portal, or </w:t>
            </w:r>
            <w:hyperlink r:id="rId11">
              <w:r>
                <w:rPr>
                  <w:rFonts w:ascii="Calibri" w:hAnsi="Calibri"/>
                  <w:color w:val="0B3C49"/>
                  <w:u w:val="single"/>
                  <w:sz w:val="20"/>
                </w:rPr>
                <w:t xml:space="preserve">python.org</w:t>
              </w:r>
            </w:hyperlink>
          </w:p>
        </w:tc>
      </w:tr>
      <w:tr>
        <w:trPr>
          <w:cantSplit/>
        </w:trPr>
        <w:tc>
          <w:tcPr>
            <w:tcW w:type="dxa" w:w="2088"/>
            <w:tcMar>
              <w:top w:w="50" w:type="dxa"/>
              <w:start w:w="0" w:type="dxa"/>
              <w:bottom w:w="50" w:type="dxa"/>
              <w:end w:w="144" w:type="dxa"/>
            </w:tcMar>
          </w:tcPr>
          <w:p>
            <w:pPr>
              <w:spacing w:after="0" w:lineRule="exact" w:line="260"/>
            </w:pPr>
            <w:r>
              <w:rPr>
                <w:b/>
                <w:i w:val="0"/>
                <w:color w:val="222222"/>
                <w:sz w:val="20"/>
              </w:rPr>
              <w:t>LibreOffice</w:t>
            </w:r>
          </w:p>
        </w:tc>
        <w:tc>
          <w:tcPr>
            <w:tcW w:type="dxa" w:w="3096"/>
            <w:tcMar>
              <w:top w:w="50" w:type="dxa"/>
              <w:start w:w="0" w:type="dxa"/>
              <w:bottom w:w="50" w:type="dxa"/>
              <w:end w:w="144" w:type="dxa"/>
            </w:tcMar>
          </w:tcPr>
          <w:p>
            <w:pPr>
              <w:spacing w:after="0" w:lineRule="exact" w:line="260"/>
            </w:pPr>
            <w:r>
              <w:rPr>
                <w:b w:val="0"/>
                <w:i w:val="0"/>
                <w:color w:val="222222"/>
                <w:sz w:val="20"/>
              </w:rPr>
              <w:t>Required. Draws slide previews during template registration, the final check page and the quality check</w:t>
            </w:r>
          </w:p>
        </w:tc>
        <w:tc>
          <w:tcPr>
            <w:tcW w:type="dxa" w:w="3024"/>
            <w:tcMar>
              <w:top w:w="50" w:type="dxa"/>
              <w:start w:w="0" w:type="dxa"/>
              <w:bottom w:w="50" w:type="dxa"/>
              <w:end w:w="144" w:type="dxa"/>
            </w:tcMar>
          </w:tcPr>
          <w:p>
            <w:pPr>
              <w:spacing w:after="0" w:lineRule="exact" w:line="260"/>
            </w:pPr>
            <w:r>
              <w:rPr>
                <w:b w:val="0"/>
                <w:i w:val="0"/>
                <w:color w:val="222222"/>
                <w:sz w:val="20"/>
              </w:rPr>
              <w:t xml:space="preserve">Software portal, or </w:t>
            </w:r>
            <w:hyperlink r:id="rId12">
              <w:r>
                <w:rPr>
                  <w:rFonts w:ascii="Calibri" w:hAnsi="Calibri"/>
                  <w:color w:val="0B3C49"/>
                  <w:u w:val="single"/>
                  <w:sz w:val="20"/>
                </w:rPr>
                <w:t xml:space="preserve">libreoffice.org</w:t>
              </w:r>
            </w:hyperlink>
          </w:p>
        </w:tc>
      </w:tr>
    </w:tbl>
    <w:p>
      <w:pPr>
        <w:spacing w:after="0" w:lineRule="exact" w:line="120"/>
      </w:pPr>
    </w:p>
    <w:p>
      <w:pPr>
        <w:pStyle w:val="Heading1"/>
        <w:keepNext/>
        <w:spacing w:before="240" w:after="120" w:lineRule="exact" w:line="360"/>
      </w:pPr>
      <w:r>
        <w:rPr>
          <w:rFonts w:ascii="Calibri" w:hAnsi="Calibri" w:eastAsia="Calibri"/>
          <w:b/>
          <w:color w:val="0B3C49"/>
          <w:sz w:val="28"/>
        </w:rPr>
        <w:t>Step 2. Let Claude do the rest</w:t>
      </w:r>
    </w:p>
    <w:p>
      <w:pPr>
        <w:keepNext/>
        <w:widowControl/>
        <w:spacing w:before="0" w:after="120" w:lineRule="exact" w:line="300"/>
      </w:pPr>
      <w:r>
        <w:rPr>
          <w:b w:val="0"/>
          <w:i w:val="0"/>
          <w:color w:val="222222"/>
          <w:sz w:val="22"/>
        </w:rPr>
        <w:t>Open Claude (desktop app or Claude Code) and paste this request exactly as written.</w:t>
      </w:r>
    </w:p>
    <w:p>
      <w:pPr>
        <w:keepNext/>
        <w:widowControl/>
        <w:spacing w:before="0" w:after="60" w:lineRule="exact" w:line="260"/>
      </w:pPr>
      <w:r>
        <w:rPr>
          <w:b/>
          <w:i w:val="0"/>
          <w:color w:val="0B3C49"/>
          <w:sz w:val="20"/>
        </w:rPr>
        <w:t>Copy all of this into Claude (it is one long line)</w:t>
      </w:r>
    </w:p>
    <w:p>
      <w:pPr>
        <w:keepLines/>
        <w:spacing w:before="0" w:after="160" w:lineRule="exact" w:line="280"/>
        <w:ind w:left="180" w:right="180"/>
        <w:pBdr>
          <w:top w:val="single" w:sz="6" w:space="6" w:color="0B3C49"/>
          <w:left w:val="single" w:sz="6" w:space="8" w:color="0B3C49"/>
          <w:bottom w:val="single" w:sz="6" w:space="6" w:color="0B3C49"/>
          <w:right w:val="single" w:sz="6" w:space="8" w:color="0B3C49"/>
        </w:pBdr>
        <w:shd w:val="clear" w:color="auto" w:fill="F5F7F8"/>
      </w:pPr>
      <w:r>
        <w:rPr>
          <w:rFonts w:ascii="Consolas" w:hAnsi="Consolas" w:eastAsia="Consolas"/>
          <w:color w:val="222222"/>
          <w:sz w:val="20"/>
        </w:rPr>
        <w:t>Install Slide Lab for me. Clone https://github.com/mperaltajr/skills into my .claude\skills folder (~/.claude/skills on a Mac), then follow the "Doing it by hand" steps in its README.md for my computer. Run each command on its own so I can approve it, and finish by running doctor.py and showing me its table.</w:t>
      </w:r>
    </w:p>
    <w:p>
      <w:pPr>
        <w:keepNext w:val="0"/>
        <w:widowControl/>
        <w:spacing w:before="0" w:after="120" w:lineRule="exact" w:line="300"/>
      </w:pPr>
      <w:r>
        <w:rPr>
          <w:b w:val="0"/>
          <w:i w:val="0"/>
          <w:color w:val="222222"/>
          <w:sz w:val="22"/>
        </w:rPr>
        <w:t xml:space="preserve">Claude asks before each download or install (your company's settings may require that). Click </w:t>
      </w:r>
      <w:r>
        <w:rPr>
          <w:b/>
          <w:i w:val="0"/>
          <w:color w:val="222222"/>
          <w:sz w:val="22"/>
        </w:rPr>
        <w:t>Allow</w:t>
      </w:r>
      <w:r>
        <w:rPr>
          <w:b w:val="0"/>
          <w:i w:val="0"/>
          <w:color w:val="222222"/>
          <w:sz w:val="22"/>
        </w:rPr>
        <w:t xml:space="preserve"> each time.</w:t>
      </w:r>
    </w:p>
    <w:p>
      <w:pPr>
        <w:keepNext w:val="0"/>
        <w:widowControl/>
        <w:spacing w:before="0" w:after="0" w:lineRule="exact" w:line="300"/>
      </w:pPr>
      <w:r>
        <w:rPr>
          <w:b w:val="0"/>
          <w:i w:val="0"/>
          <w:color w:val="222222"/>
          <w:sz w:val="22"/>
        </w:rPr>
        <w:t>At the end Claude shows a setup table. If every piece is OK, the last line reads "Slide Lab is ready." Any row that is not OK says exactly what to do.</w:t>
      </w:r>
    </w:p>
    <w:p>
      <w:pPr>
        <w:pStyle w:val="Heading1"/>
        <w:keepNext/>
        <w:spacing w:before="240" w:after="120" w:lineRule="exact" w:line="360"/>
      </w:pPr>
      <w:r>
        <w:rPr>
          <w:rFonts w:ascii="Calibri" w:hAnsi="Calibri" w:eastAsia="Calibri"/>
          <w:b/>
          <w:color w:val="0B3C49"/>
          <w:sz w:val="28"/>
        </w:rPr>
        <w:t>Step 3. Restart Claude</w:t>
      </w:r>
    </w:p>
    <w:p>
      <w:pPr>
        <w:keepNext w:val="0"/>
        <w:widowControl/>
        <w:spacing w:before="0" w:after="0" w:lineRule="exact" w:line="300"/>
      </w:pPr>
      <w:r>
        <w:rPr>
          <w:b w:val="0"/>
          <w:i w:val="0"/>
          <w:color w:val="222222"/>
          <w:sz w:val="22"/>
        </w:rPr>
        <w:t xml:space="preserve">Close and reopen Claude so it loads Slide Lab. Then type </w:t>
      </w:r>
      <w:r>
        <w:rPr>
          <w:b/>
          <w:i w:val="0"/>
          <w:color w:val="222222"/>
          <w:sz w:val="22"/>
        </w:rPr>
        <w:t>/slide-lab</w:t>
      </w:r>
      <w:r>
        <w:rPr>
          <w:b w:val="0"/>
          <w:i w:val="0"/>
          <w:color w:val="222222"/>
          <w:sz w:val="22"/>
        </w:rPr>
        <w:t xml:space="preserve"> or just ask for a deck.</w:t>
      </w:r>
    </w:p>
    <w:p>
      <w:pPr>
        <w:pStyle w:val="Heading1"/>
        <w:keepNext/>
        <w:pageBreakBefore/>
        <w:spacing w:before="0" w:after="120" w:lineRule="exact" w:line="360"/>
      </w:pPr>
      <w:r>
        <w:rPr>
          <w:rFonts w:ascii="Calibri" w:hAnsi="Calibri" w:eastAsia="Calibri"/>
          <w:b/>
          <w:color w:val="0B3C49"/>
          <w:sz w:val="28"/>
        </w:rPr>
        <w:t>Your first deck</w:t>
      </w:r>
    </w:p>
    <w:tbl>
      <w:tblPr>
        <w:tblW w:type="dxa" w:w="8208"/>
        <w:jc w:val="left"/>
        <w:tblLayout w:type="fixed"/>
        <w:tblLook w:firstColumn="1" w:firstRow="1" w:lastColumn="0" w:lastRow="0" w:noHBand="0" w:noVBand="1" w:val="04A0"/>
        <w:tblBorders>
          <w:top w:val="nil" w:space="0"/>
          <w:left w:val="single" w:sz="24" w:color="0B3C49" w:space="0"/>
          <w:bottom w:val="nil" w:space="0"/>
          <w:right w:val="nil" w:space="0"/>
          <w:insideH w:val="nil" w:space="0"/>
          <w:insideV w:val="nil" w:space="0"/>
        </w:tblBorders>
        <w:tblLayout w:type="fixed"/>
        <w:tblInd w:w="180" w:type="dxa"/>
      </w:tblPr>
      <w:tblGrid>
        <w:gridCol w:w="8208"/>
      </w:tblGrid>
      <w:tr>
        <w:trPr>
          <w:cantSplit/>
        </w:trPr>
        <w:tc>
          <w:tcPr>
            <w:tcW w:type="dxa" w:w="8208"/>
            <w:shd w:val="clear" w:color="auto" w:fill="EEF2F3"/>
            <w:tcMar>
              <w:top w:w="80" w:type="dxa"/>
              <w:start w:w="180" w:type="dxa"/>
              <w:bottom w:w="80" w:type="dxa"/>
              <w:end w:w="144" w:type="dxa"/>
            </w:tcMar>
          </w:tcPr>
          <w:p>
            <w:pPr>
              <w:spacing w:after="0" w:lineRule="exact" w:line="300"/>
            </w:pPr>
            <w:r>
              <w:rPr>
                <w:b/>
                <w:i w:val="0"/>
                <w:color w:val="222222"/>
                <w:sz w:val="22"/>
              </w:rPr>
              <w:t xml:space="preserve">Keep your work out of OneDrive. </w:t>
            </w:r>
            <w:r>
              <w:rPr>
                <w:b w:val="0"/>
                <w:i w:val="0"/>
                <w:color w:val="222222"/>
                <w:sz w:val="22"/>
              </w:rPr>
              <w:t>Work in this folder on your own drive:</w:t>
            </w:r>
            <w:r>
              <w:br/>
            </w:r>
            <w:r>
              <w:rPr>
                <w:b/>
                <w:color w:val="222222"/>
                <w:sz w:val="22"/>
              </w:rPr>
              <w:t>C:\Users\&lt;you&gt;\Slide Lab\sessions\&lt;Client&gt;\</w:t>
            </w:r>
            <w:r>
              <w:br/>
            </w:r>
            <w:r>
              <w:rPr>
                <w:b w:val="0"/>
                <w:i w:val="0"/>
                <w:color w:val="222222"/>
                <w:sz w:val="22"/>
              </w:rPr>
              <w:t>The setup creates it, with a Desktop shortcut. Syncing hundreds of working files slowed builds from about 4 minutes per page to 9 to 20 and made previews time out. Copy finished decks to OneDrive or SharePoint.</w:t>
            </w:r>
          </w:p>
        </w:tc>
      </w:tr>
    </w:tbl>
    <w:p>
      <w:pPr>
        <w:spacing w:after="0" w:lineRule="exact" w:line="160"/>
      </w:pPr>
    </w:p>
    <w:tbl>
      <w:tblPr>
        <w:tblW w:type="dxa" w:w="8208"/>
        <w:jc w:val="left"/>
        <w:tblLayout w:type="fixed"/>
        <w:tblLook w:firstColumn="1" w:firstRow="1" w:lastColumn="0" w:lastRow="0" w:noHBand="0" w:noVBand="1" w:val="04A0"/>
        <w:tblBorders>
          <w:top w:val="nil" w:space="0"/>
          <w:left w:val="nil" w:space="0"/>
          <w:bottom w:val="single" w:sz="4" w:color="C9D1D4" w:space="0"/>
          <w:right w:val="nil" w:space="0"/>
          <w:insideH w:val="single" w:sz="4" w:color="C9D1D4" w:space="0"/>
          <w:insideV w:val="nil" w:space="0"/>
        </w:tblBorders>
        <w:tblLayout w:type="fixed"/>
        <w:tblInd w:w="0" w:type="dxa"/>
      </w:tblPr>
      <w:tblGrid>
        <w:gridCol w:w="2088"/>
        <w:gridCol w:w="6120"/>
      </w:tblGrid>
      <w:tr>
        <w:trPr>
          <w:cantSplit/>
        </w:trPr>
        <w:tc>
          <w:tcPr>
            <w:tcW w:type="dxa" w:w="2088"/>
            <w:tcMar>
              <w:top w:w="50" w:type="dxa"/>
              <w:start w:w="0" w:type="dxa"/>
              <w:bottom w:w="50" w:type="dxa"/>
              <w:end w:w="144" w:type="dxa"/>
            </w:tcMar>
          </w:tcPr>
          <w:p>
            <w:pPr>
              <w:spacing w:after="0" w:lineRule="exact" w:line="260"/>
            </w:pPr>
            <w:r>
              <w:rPr>
                <w:b/>
                <w:i w:val="0"/>
                <w:color w:val="222222"/>
                <w:sz w:val="20"/>
              </w:rPr>
              <w:t>Your client's template</w:t>
            </w:r>
          </w:p>
        </w:tc>
        <w:tc>
          <w:tcPr>
            <w:tcW w:type="dxa" w:w="6120"/>
            <w:tcMar>
              <w:top w:w="50" w:type="dxa"/>
              <w:start w:w="0" w:type="dxa"/>
              <w:bottom w:w="50" w:type="dxa"/>
              <w:end w:w="144" w:type="dxa"/>
            </w:tcMar>
          </w:tcPr>
          <w:p>
            <w:pPr>
              <w:spacing w:after="0" w:lineRule="exact" w:line="260"/>
            </w:pPr>
            <w:r>
              <w:rPr>
                <w:b w:val="0"/>
                <w:i w:val="0"/>
                <w:color w:val="222222"/>
                <w:sz w:val="20"/>
              </w:rPr>
              <w:t>It can live anywhere, but must be 16:9 at 13.333 x 7.5 inches (PowerPoint's standard widescreen). Register each template once, about 5 to 10 minutes. Claude asks which colors are the main, highlight and cover colors and which layouts to use, then you open one sample slide in PowerPoint and confirm it looks right. Your original file is never changed.</w:t>
            </w:r>
          </w:p>
        </w:tc>
      </w:tr>
      <w:tr>
        <w:trPr>
          <w:cantSplit/>
        </w:trPr>
        <w:tc>
          <w:tcPr>
            <w:tcW w:type="dxa" w:w="2088"/>
            <w:tcMar>
              <w:top w:w="50" w:type="dxa"/>
              <w:start w:w="0" w:type="dxa"/>
              <w:bottom w:w="50" w:type="dxa"/>
              <w:end w:w="144" w:type="dxa"/>
            </w:tcMar>
          </w:tcPr>
          <w:p>
            <w:pPr>
              <w:spacing w:after="0" w:lineRule="exact" w:line="260"/>
            </w:pPr>
            <w:r>
              <w:rPr>
                <w:b/>
                <w:i w:val="0"/>
                <w:color w:val="222222"/>
                <w:sz w:val="20"/>
              </w:rPr>
              <w:t>Start small</w:t>
            </w:r>
          </w:p>
        </w:tc>
        <w:tc>
          <w:tcPr>
            <w:tcW w:type="dxa" w:w="6120"/>
            <w:tcMar>
              <w:top w:w="50" w:type="dxa"/>
              <w:start w:w="0" w:type="dxa"/>
              <w:bottom w:w="50" w:type="dxa"/>
              <w:end w:w="144" w:type="dxa"/>
            </w:tcMar>
          </w:tcPr>
          <w:p>
            <w:pPr>
              <w:spacing w:after="0" w:lineRule="exact" w:line="260"/>
            </w:pPr>
            <w:r>
              <w:rPr>
                <w:b w:val="0"/>
                <w:i w:val="0"/>
                <w:color w:val="222222"/>
                <w:sz w:val="20"/>
              </w:rPr>
              <w:t>Start with 5 to 8 slides. Bring the main message, the audience, and your numbers or notes.</w:t>
            </w:r>
          </w:p>
        </w:tc>
      </w:tr>
      <w:tr>
        <w:trPr>
          <w:cantSplit/>
        </w:trPr>
        <w:tc>
          <w:tcPr>
            <w:tcW w:type="dxa" w:w="2088"/>
            <w:tcMar>
              <w:top w:w="50" w:type="dxa"/>
              <w:start w:w="0" w:type="dxa"/>
              <w:bottom w:w="50" w:type="dxa"/>
              <w:end w:w="144" w:type="dxa"/>
            </w:tcMar>
          </w:tcPr>
          <w:p>
            <w:pPr>
              <w:spacing w:after="0" w:lineRule="exact" w:line="260"/>
            </w:pPr>
            <w:r>
              <w:rPr>
                <w:b/>
                <w:i w:val="0"/>
                <w:color w:val="222222"/>
                <w:sz w:val="20"/>
              </w:rPr>
              <w:t>How long a deck takes</w:t>
            </w:r>
          </w:p>
        </w:tc>
        <w:tc>
          <w:tcPr>
            <w:tcW w:type="dxa" w:w="6120"/>
            <w:tcMar>
              <w:top w:w="50" w:type="dxa"/>
              <w:start w:w="0" w:type="dxa"/>
              <w:bottom w:w="50" w:type="dxa"/>
              <w:end w:w="144" w:type="dxa"/>
            </w:tcMar>
          </w:tcPr>
          <w:p>
            <w:pPr>
              <w:spacing w:after="0" w:lineRule="exact" w:line="260"/>
            </w:pPr>
            <w:r>
              <w:rPr>
                <w:b w:val="0"/>
                <w:i w:val="0"/>
                <w:color w:val="222222"/>
                <w:sz w:val="20"/>
              </w:rPr>
              <w:t>A typical 10 to 15 slide deck takes 1 to 2 hours end to end, including your review time.</w:t>
            </w:r>
          </w:p>
        </w:tc>
      </w:tr>
      <w:tr>
        <w:trPr>
          <w:cantSplit/>
        </w:trPr>
        <w:tc>
          <w:tcPr>
            <w:tcW w:type="dxa" w:w="2088"/>
            <w:tcMar>
              <w:top w:w="50" w:type="dxa"/>
              <w:start w:w="0" w:type="dxa"/>
              <w:bottom w:w="50" w:type="dxa"/>
              <w:end w:w="144" w:type="dxa"/>
            </w:tcMar>
          </w:tcPr>
          <w:p>
            <w:pPr>
              <w:spacing w:after="0" w:lineRule="exact" w:line="260"/>
            </w:pPr>
            <w:r>
              <w:rPr>
                <w:b/>
                <w:i w:val="0"/>
                <w:color w:val="222222"/>
                <w:sz w:val="20"/>
              </w:rPr>
              <w:t>When you are done</w:t>
            </w:r>
          </w:p>
        </w:tc>
        <w:tc>
          <w:tcPr>
            <w:tcW w:type="dxa" w:w="6120"/>
            <w:tcMar>
              <w:top w:w="50" w:type="dxa"/>
              <w:start w:w="0" w:type="dxa"/>
              <w:bottom w:w="50" w:type="dxa"/>
              <w:end w:w="144" w:type="dxa"/>
            </w:tcMar>
          </w:tcPr>
          <w:p>
            <w:pPr>
              <w:spacing w:after="0" w:lineRule="exact" w:line="260"/>
            </w:pPr>
            <w:r>
              <w:rPr>
                <w:b w:val="0"/>
                <w:i w:val="0"/>
                <w:color w:val="222222"/>
                <w:sz w:val="20"/>
              </w:rPr>
              <w:t xml:space="preserve">Say </w:t>
            </w:r>
            <w:r>
              <w:rPr>
                <w:b/>
                <w:i w:val="0"/>
                <w:color w:val="222222"/>
                <w:sz w:val="20"/>
              </w:rPr>
              <w:t>the deck is good</w:t>
            </w:r>
            <w:r>
              <w:rPr>
                <w:b w:val="0"/>
                <w:i w:val="0"/>
                <w:color w:val="222222"/>
                <w:sz w:val="20"/>
              </w:rPr>
              <w:t>. Slide Lab deletes the working files it no longer needs and keeps the deck and everything needed to edit it later.</w:t>
            </w:r>
          </w:p>
        </w:tc>
      </w:tr>
    </w:tbl>
    <w:p>
      <w:pPr>
        <w:spacing w:after="0" w:lineRule="exact" w:line="120"/>
      </w:pPr>
    </w:p>
    <w:p>
      <w:pPr>
        <w:pStyle w:val="Heading1"/>
        <w:keepNext/>
        <w:spacing w:before="240" w:after="120" w:lineRule="exact" w:line="360"/>
      </w:pPr>
      <w:r>
        <w:rPr>
          <w:rFonts w:ascii="Calibri" w:hAnsi="Calibri" w:eastAsia="Calibri"/>
          <w:b/>
          <w:color w:val="0B3C49"/>
          <w:sz w:val="28"/>
        </w:rPr>
        <w:t>Getting updates</w:t>
      </w:r>
    </w:p>
    <w:p>
      <w:pPr>
        <w:keepNext w:val="0"/>
        <w:widowControl/>
        <w:spacing w:before="0" w:after="120" w:lineRule="exact" w:line="300"/>
      </w:pPr>
      <w:r>
        <w:rPr>
          <w:b w:val="0"/>
          <w:i w:val="0"/>
          <w:color w:val="222222"/>
          <w:sz w:val="22"/>
        </w:rPr>
        <w:t xml:space="preserve">Slide Lab checks for updates once a day when you start using it, and asks before installing. Say yes, and restart Claude if it asks you to. To check any time, say </w:t>
      </w:r>
      <w:r>
        <w:rPr>
          <w:b/>
          <w:i w:val="0"/>
          <w:color w:val="222222"/>
          <w:sz w:val="22"/>
        </w:rPr>
        <w:t>update Slide Lab</w:t>
      </w:r>
      <w:r>
        <w:rPr>
          <w:b w:val="0"/>
          <w:i w:val="0"/>
          <w:color w:val="222222"/>
          <w:sz w:val="22"/>
        </w:rPr>
        <w:t>.</w:t>
      </w:r>
    </w:p>
    <w:p>
      <w:pPr>
        <w:pStyle w:val="Heading1"/>
        <w:keepNext/>
        <w:spacing w:before="240" w:after="120" w:lineRule="exact" w:line="360"/>
      </w:pPr>
      <w:r>
        <w:rPr>
          <w:rFonts w:ascii="Calibri" w:hAnsi="Calibri" w:eastAsia="Calibri"/>
          <w:b/>
          <w:color w:val="0B3C49"/>
          <w:sz w:val="28"/>
        </w:rPr>
        <w:t>If something goes wrong</w:t>
      </w:r>
    </w:p>
    <w:tbl>
      <w:tblPr>
        <w:tblW w:type="dxa" w:w="8207"/>
        <w:jc w:val="left"/>
        <w:tblLayout w:type="fixed"/>
        <w:tblLook w:firstColumn="1" w:firstRow="1" w:lastColumn="0" w:lastRow="0" w:noHBand="0" w:noVBand="1" w:val="04A0"/>
        <w:tblBorders>
          <w:top w:val="nil" w:space="0"/>
          <w:left w:val="nil" w:space="0"/>
          <w:bottom w:val="single" w:sz="4" w:color="C9D1D4" w:space="0"/>
          <w:right w:val="nil" w:space="0"/>
          <w:insideH w:val="single" w:sz="4" w:color="C9D1D4" w:space="0"/>
          <w:insideV w:val="nil" w:space="0"/>
        </w:tblBorders>
        <w:tblLayout w:type="fixed"/>
        <w:tblInd w:w="0" w:type="dxa"/>
      </w:tblPr>
      <w:tblGrid>
        <w:gridCol w:w="2736"/>
        <w:gridCol w:w="5472"/>
      </w:tblGrid>
      <w:tr>
        <w:trPr>
          <w:tblHeader/>
          <w:cantSplit/>
        </w:trPr>
        <w:tc>
          <w:tcPr>
            <w:tcW w:type="dxa" w:w="2736"/>
            <w:tcMar>
              <w:top w:w="40" w:type="dxa"/>
              <w:start w:w="0" w:type="dxa"/>
              <w:bottom w:w="60" w:type="dxa"/>
              <w:end w:w="144" w:type="dxa"/>
            </w:tcMar>
            <w:tcBorders>
              <w:bottom w:val="single" w:sz="8" w:color="0B3C49" w:space="0"/>
            </w:tcBorders>
          </w:tcPr>
          <w:p>
            <w:pPr>
              <w:keepNext/>
              <w:spacing w:after="0" w:lineRule="exact" w:line="260"/>
            </w:pPr>
            <w:r>
              <w:rPr>
                <w:b/>
                <w:i w:val="0"/>
                <w:color w:val="0B3C49"/>
                <w:sz w:val="20"/>
              </w:rPr>
              <w:t>If this happens</w:t>
            </w:r>
          </w:p>
        </w:tc>
        <w:tc>
          <w:tcPr>
            <w:tcW w:type="dxa" w:w="5472"/>
            <w:tcMar>
              <w:top w:w="40" w:type="dxa"/>
              <w:start w:w="0" w:type="dxa"/>
              <w:bottom w:w="60" w:type="dxa"/>
              <w:end w:w="144" w:type="dxa"/>
            </w:tcMar>
            <w:tcBorders>
              <w:bottom w:val="single" w:sz="8" w:color="0B3C49" w:space="0"/>
            </w:tcBorders>
          </w:tcPr>
          <w:p>
            <w:pPr>
              <w:keepNext/>
              <w:spacing w:after="0" w:lineRule="exact" w:line="260"/>
            </w:pPr>
            <w:r>
              <w:rPr>
                <w:b/>
                <w:i w:val="0"/>
                <w:color w:val="0B3C49"/>
                <w:sz w:val="20"/>
              </w:rPr>
              <w:t>Do this</w:t>
            </w:r>
          </w:p>
        </w:tc>
      </w:tr>
      <w:tr>
        <w:trPr>
          <w:cantSplit/>
        </w:trPr>
        <w:tc>
          <w:tcPr>
            <w:tcW w:type="dxa" w:w="2736"/>
            <w:tcMar>
              <w:top w:w="50" w:type="dxa"/>
              <w:start w:w="0" w:type="dxa"/>
              <w:bottom w:w="50" w:type="dxa"/>
              <w:end w:w="144" w:type="dxa"/>
            </w:tcMar>
          </w:tcPr>
          <w:p>
            <w:pPr>
              <w:spacing w:after="0" w:lineRule="exact" w:line="260"/>
            </w:pPr>
            <w:r>
              <w:rPr>
                <w:b/>
                <w:i w:val="0"/>
                <w:color w:val="222222"/>
                <w:sz w:val="20"/>
              </w:rPr>
              <w:t>Something in the setup is not working</w:t>
            </w:r>
          </w:p>
        </w:tc>
        <w:tc>
          <w:tcPr>
            <w:tcW w:type="dxa" w:w="5472"/>
            <w:tcMar>
              <w:top w:w="50" w:type="dxa"/>
              <w:start w:w="0" w:type="dxa"/>
              <w:bottom w:w="50" w:type="dxa"/>
              <w:end w:w="144" w:type="dxa"/>
            </w:tcMar>
          </w:tcPr>
          <w:p>
            <w:pPr>
              <w:spacing w:after="0" w:lineRule="exact" w:line="260"/>
            </w:pPr>
            <w:r>
              <w:rPr>
                <w:b w:val="0"/>
                <w:i w:val="0"/>
                <w:color w:val="222222"/>
                <w:sz w:val="20"/>
              </w:rPr>
              <w:t xml:space="preserve">Tell Claude </w:t>
            </w:r>
            <w:r>
              <w:rPr>
                <w:b/>
                <w:i w:val="0"/>
                <w:color w:val="222222"/>
                <w:sz w:val="20"/>
              </w:rPr>
              <w:t>check my Slide Lab setup</w:t>
            </w:r>
            <w:r>
              <w:rPr>
                <w:b w:val="0"/>
                <w:i w:val="0"/>
                <w:color w:val="222222"/>
                <w:sz w:val="20"/>
              </w:rPr>
              <w:t>. It runs a checker, changes nothing, and shows what to fix.</w:t>
            </w:r>
          </w:p>
        </w:tc>
      </w:tr>
      <w:tr>
        <w:trPr>
          <w:cantSplit/>
        </w:trPr>
        <w:tc>
          <w:tcPr>
            <w:tcW w:type="dxa" w:w="2736"/>
            <w:tcMar>
              <w:top w:w="50" w:type="dxa"/>
              <w:start w:w="0" w:type="dxa"/>
              <w:bottom w:w="50" w:type="dxa"/>
              <w:end w:w="144" w:type="dxa"/>
            </w:tcMar>
          </w:tcPr>
          <w:p>
            <w:pPr>
              <w:spacing w:after="0" w:lineRule="exact" w:line="260"/>
            </w:pPr>
            <w:r>
              <w:rPr>
                <w:b/>
                <w:i w:val="0"/>
                <w:color w:val="222222"/>
                <w:sz w:val="20"/>
              </w:rPr>
              <w:t>The setup check says Git is missing</w:t>
            </w:r>
          </w:p>
        </w:tc>
        <w:tc>
          <w:tcPr>
            <w:tcW w:type="dxa" w:w="5472"/>
            <w:tcMar>
              <w:top w:w="50" w:type="dxa"/>
              <w:start w:w="0" w:type="dxa"/>
              <w:bottom w:w="50" w:type="dxa"/>
              <w:end w:w="144" w:type="dxa"/>
            </w:tcMar>
          </w:tcPr>
          <w:p>
            <w:pPr>
              <w:spacing w:after="0" w:lineRule="exact" w:line="260"/>
            </w:pPr>
            <w:r>
              <w:rPr>
                <w:b w:val="0"/>
                <w:i w:val="0"/>
                <w:color w:val="222222"/>
                <w:sz w:val="20"/>
              </w:rPr>
              <w:t xml:space="preserve">Git is a download tool Slide Lab uses. It is usually already there, because Claude Code on Windows uses it. Get it from your software portal or </w:t>
            </w:r>
            <w:hyperlink r:id="rId13">
              <w:r>
                <w:rPr>
                  <w:rFonts w:ascii="Calibri" w:hAnsi="Calibri"/>
                  <w:color w:val="0B3C49"/>
                  <w:u w:val="single"/>
                  <w:sz w:val="20"/>
                </w:rPr>
                <w:t xml:space="preserve">git-scm.com</w:t>
              </w:r>
            </w:hyperlink>
            <w:r>
              <w:rPr>
                <w:b w:val="0"/>
                <w:i w:val="0"/>
                <w:color w:val="222222"/>
                <w:sz w:val="20"/>
              </w:rPr>
              <w:t>.</w:t>
            </w:r>
          </w:p>
        </w:tc>
      </w:tr>
      <w:tr>
        <w:trPr>
          <w:cantSplit/>
        </w:trPr>
        <w:tc>
          <w:tcPr>
            <w:tcW w:type="dxa" w:w="2736"/>
            <w:tcMar>
              <w:top w:w="50" w:type="dxa"/>
              <w:start w:w="0" w:type="dxa"/>
              <w:bottom w:w="50" w:type="dxa"/>
              <w:end w:w="144" w:type="dxa"/>
            </w:tcMar>
          </w:tcPr>
          <w:p>
            <w:pPr>
              <w:spacing w:after="0" w:lineRule="exact" w:line="260"/>
            </w:pPr>
            <w:r>
              <w:rPr>
                <w:b/>
                <w:i w:val="0"/>
                <w:color w:val="222222"/>
                <w:sz w:val="20"/>
              </w:rPr>
              <w:t>A "certificate" error during setup</w:t>
            </w:r>
          </w:p>
        </w:tc>
        <w:tc>
          <w:tcPr>
            <w:tcW w:type="dxa" w:w="5472"/>
            <w:tcMar>
              <w:top w:w="50" w:type="dxa"/>
              <w:start w:w="0" w:type="dxa"/>
              <w:bottom w:w="50" w:type="dxa"/>
              <w:end w:w="144" w:type="dxa"/>
            </w:tcMar>
          </w:tcPr>
          <w:p>
            <w:pPr>
              <w:spacing w:after="0" w:lineRule="exact" w:line="260"/>
            </w:pPr>
            <w:r>
              <w:rPr>
                <w:b w:val="0"/>
                <w:i w:val="0"/>
                <w:color w:val="222222"/>
                <w:sz w:val="20"/>
              </w:rPr>
              <w:t>Try again first; it usually clears on its own. If it keeps happening, tell Claude, or see the Install section of README.md.</w:t>
            </w:r>
          </w:p>
        </w:tc>
      </w:tr>
      <w:tr>
        <w:trPr>
          <w:cantSplit/>
        </w:trPr>
        <w:tc>
          <w:tcPr>
            <w:tcW w:type="dxa" w:w="2736"/>
            <w:tcMar>
              <w:top w:w="50" w:type="dxa"/>
              <w:start w:w="0" w:type="dxa"/>
              <w:bottom w:w="50" w:type="dxa"/>
              <w:end w:w="144" w:type="dxa"/>
            </w:tcMar>
          </w:tcPr>
          <w:p>
            <w:pPr>
              <w:spacing w:after="0" w:lineRule="exact" w:line="260"/>
            </w:pPr>
            <w:r>
              <w:rPr>
                <w:b/>
                <w:i w:val="0"/>
                <w:color w:val="222222"/>
                <w:sz w:val="20"/>
              </w:rPr>
              <w:t>Anything else, or a deck did not come out right</w:t>
            </w:r>
          </w:p>
        </w:tc>
        <w:tc>
          <w:tcPr>
            <w:tcW w:type="dxa" w:w="5472"/>
            <w:tcMar>
              <w:top w:w="50" w:type="dxa"/>
              <w:start w:w="0" w:type="dxa"/>
              <w:bottom w:w="50" w:type="dxa"/>
              <w:end w:w="144" w:type="dxa"/>
            </w:tcMar>
          </w:tcPr>
          <w:p>
            <w:pPr>
              <w:spacing w:after="0" w:lineRule="exact" w:line="260"/>
            </w:pPr>
            <w:r>
              <w:rPr>
                <w:b w:val="0"/>
                <w:i w:val="0"/>
                <w:color w:val="222222"/>
                <w:sz w:val="20"/>
              </w:rPr>
              <w:t xml:space="preserve">Type </w:t>
            </w:r>
            <w:r>
              <w:rPr>
                <w:b/>
                <w:i w:val="0"/>
                <w:color w:val="222222"/>
                <w:sz w:val="20"/>
              </w:rPr>
              <w:t>/slidelab-log</w:t>
            </w:r>
            <w:r>
              <w:rPr>
                <w:b w:val="0"/>
                <w:i w:val="0"/>
                <w:color w:val="222222"/>
                <w:sz w:val="20"/>
              </w:rPr>
              <w:t xml:space="preserve"> in Claude. It writes the problem report for you and gives you a link to send it.</w:t>
            </w:r>
          </w:p>
        </w:tc>
      </w:tr>
    </w:tbl>
    <w:p>
      <w:pPr>
        <w:spacing w:after="0" w:lineRule="exact" w:line="120"/>
      </w:pPr>
    </w:p>
    <w:p>
      <w:pPr>
        <w:pStyle w:val="Heading1"/>
        <w:keepNext/>
        <w:spacing w:before="240" w:after="120" w:lineRule="exact" w:line="360"/>
      </w:pPr>
      <w:r>
        <w:rPr>
          <w:rFonts w:ascii="Calibri" w:hAnsi="Calibri" w:eastAsia="Calibri"/>
          <w:b/>
          <w:color w:val="0B3C49"/>
          <w:sz w:val="28"/>
        </w:rPr>
        <w:t>Where to learn more</w:t>
      </w:r>
    </w:p>
    <w:p>
      <w:pPr>
        <w:keepNext w:val="0"/>
        <w:widowControl/>
        <w:spacing w:before="0" w:after="120" w:lineRule="exact" w:line="300"/>
      </w:pPr>
      <w:r>
        <w:rPr>
          <w:b w:val="0"/>
          <w:i w:val="0"/>
          <w:color w:val="222222"/>
          <w:sz w:val="22"/>
        </w:rPr>
        <w:t xml:space="preserve">Open </w:t>
      </w:r>
      <w:r>
        <w:rPr>
          <w:b/>
          <w:i w:val="0"/>
          <w:color w:val="222222"/>
          <w:sz w:val="22"/>
        </w:rPr>
        <w:t>Slide-Lab-Tutorial.html</w:t>
      </w:r>
      <w:r>
        <w:rPr>
          <w:b w:val="0"/>
          <w:i w:val="0"/>
          <w:color w:val="222222"/>
          <w:sz w:val="22"/>
        </w:rPr>
        <w:t xml:space="preserve"> in the Slide Lab folder for a step-by-step walkthrough with timings. The example files next to it (Slide-Lab-Example-Storyline.html, Slide-Lab-Example-Review.html and Slide-Lab-Example-Deck.pptx) show what each stage looks like.</w:t>
      </w:r>
    </w:p>
    <w:p>
      <w:pPr>
        <w:keepNext w:val="0"/>
        <w:widowControl/>
        <w:spacing w:before="0" w:after="0" w:lineRule="exact" w:line="260"/>
      </w:pPr>
      <w:r>
        <w:rPr>
          <w:b/>
          <w:i w:val="0"/>
          <w:color w:val="5A5A5A"/>
          <w:sz w:val="20"/>
        </w:rPr>
        <w:t xml:space="preserve">Prefer to type the install commands yourself? </w:t>
      </w:r>
      <w:r>
        <w:rPr>
          <w:b w:val="0"/>
          <w:i w:val="0"/>
          <w:color w:val="5A5A5A"/>
          <w:sz w:val="20"/>
        </w:rPr>
        <w:t xml:space="preserve">See the Install section of README.md in the Slide Lab folder or at </w:t>
      </w:r>
      <w:hyperlink r:id="rId14">
        <w:r>
          <w:rPr>
            <w:rFonts w:ascii="Calibri" w:hAnsi="Calibri"/>
            <w:color w:val="0B3C49"/>
            <w:u w:val="single"/>
            <w:sz w:val="20"/>
          </w:rPr>
          <w:t xml:space="preserve">https://github.com/mperaltajr/skills</w:t>
        </w:r>
      </w:hyperlink>
      <w:r>
        <w:rPr>
          <w:b w:val="0"/>
          <w:i w:val="0"/>
          <w:color w:val="5A5A5A"/>
          <w:sz w:val="20"/>
        </w:rPr>
        <w:t>.</w:t>
      </w:r>
    </w:p>
    <w:sectPr w:rsidR="00FC693F" w:rsidRPr="0006063C" w:rsidSect="00034616">
      <w:footerReference w:type="default" r:id="rId9"/>
      <w:pgSz w:w="12240" w:h="15840"/>
      <w:pgMar w:top="1008" w:right="2016" w:bottom="1008" w:left="2016"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5A5A"/>
        <w:sz w:val="17"/>
      </w:rPr>
      <w:t xml:space="preserve">Slide Lab install guide  |  Accurate as of 2 October 2026  |  Page </w:t>
    </w:r>
    <w:r>
      <w:rPr>
        <w:color w:val="5A5A5A"/>
        <w:sz w:val="17"/>
      </w:rPr>
      <w:fldChar w:fldCharType="begin"/>
    </w:r>
    <w:r>
      <w:rPr>
        <w:color w:val="5A5A5A"/>
        <w:sz w:val="17"/>
      </w:rPr>
      <w:instrText xml:space="preserve"> PAGE </w:instrText>
    </w:r>
    <w:r>
      <w:rPr>
        <w:color w:val="5A5A5A"/>
        <w:sz w:val="17"/>
      </w:rPr>
      <w:fldChar w:fldCharType="separate"/>
    </w:r>
    <w:r>
      <w:rPr>
        <w:color w:val="5A5A5A"/>
        <w:sz w:val="17"/>
      </w:rPr>
      <w:t>1</w:t>
    </w:r>
    <w:r>
      <w:rPr>
        <w:color w:val="5A5A5A"/>
        <w:sz w:val="17"/>
      </w:rPr>
      <w:fldChar w:fldCharType="end"/>
    </w:r>
    <w:r>
      <w:rPr>
        <w:color w:val="5A5A5A"/>
        <w:sz w:val="17"/>
      </w:rPr>
      <w:t xml:space="preserve"> of </w:t>
    </w:r>
    <w:r>
      <w:rPr>
        <w:color w:val="5A5A5A"/>
        <w:sz w:val="17"/>
      </w:rPr>
      <w:fldChar w:fldCharType="begin"/>
    </w:r>
    <w:r>
      <w:rPr>
        <w:color w:val="5A5A5A"/>
        <w:sz w:val="17"/>
      </w:rPr>
      <w:instrText xml:space="preserve"> NUMPAGES </w:instrText>
    </w:r>
    <w:r>
      <w:rPr>
        <w:color w:val="5A5A5A"/>
        <w:sz w:val="17"/>
      </w:rPr>
      <w:fldChar w:fldCharType="separate"/>
    </w:r>
    <w:r>
      <w:rPr>
        <w:color w:val="5A5A5A"/>
        <w:sz w:val="17"/>
      </w:rPr>
      <w:t>1</w:t>
    </w:r>
    <w:r>
      <w:rPr>
        <w:color w:val="5A5A5A"/>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b/>
      <w:bCs/>
      <w:color w:val="0B3C4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laude.ai/code" TargetMode="External"/><Relationship Id="rId11" Type="http://schemas.openxmlformats.org/officeDocument/2006/relationships/hyperlink" Target="https://www.python.org/downloads/" TargetMode="External"/><Relationship Id="rId12" Type="http://schemas.openxmlformats.org/officeDocument/2006/relationships/hyperlink" Target="https://www.libreoffice.org/download/" TargetMode="External"/><Relationship Id="rId13" Type="http://schemas.openxmlformats.org/officeDocument/2006/relationships/hyperlink" Target="https://git-scm.com" TargetMode="External"/><Relationship Id="rId14" Type="http://schemas.openxmlformats.org/officeDocument/2006/relationships/hyperlink" Target="https://github.com/mperaltajr/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Slide Lab install guide</dc:title>
  <dc:subject/>
  <dc:creator>Slide Lab</dc:creator>
  <cp:keywords/>
  <dc:description>Accurate as of 2 October 2026</dc:description>
  <cp:lastModifiedBy/>
  <cp:revision>1</cp:revision>
  <dcterms:created xsi:type="dcterms:W3CDTF">2013-12-23T23:15:00Z</dcterms:created>
  <dcterms:modified xsi:type="dcterms:W3CDTF">2013-12-23T23:15:00Z</dcterms:modified>
  <cp:category/>
</cp:coreProperties>
</file>